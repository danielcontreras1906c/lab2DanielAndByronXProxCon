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Laboratorio de productores y consumidores</w:t>
      </w:r>
    </w:p>
    <w:p>
      <w:r>
        <w:t>El objetivo es que el consumidor reciba cada dato del productor una sola vez, sin perder ni repetir valores.</w:t>
      </w:r>
    </w:p>
    <w:p>
      <w:pPr>
        <w:pStyle w:val="Heading1"/>
      </w:pPr>
      <w:r>
        <w:t>a Compilación y prueba inicial</w:t>
      </w:r>
    </w:p>
    <w:p>
      <w:pPr>
        <w:keepNext/>
      </w:pPr>
      <w:r>
        <w:rPr>
          <w:b/>
        </w:rPr>
        <w:t>¿Funciona correctamente sin sincronización? ¿Qué problemas pueden aparecer?</w:t>
      </w:r>
    </w:p>
    <w:p>
      <w:r>
        <w:t>No siempre. El productor puede reemplazar un dato antes de que se consuma, y el consumidor puede leer cuando el recipiente está vacío. Que funcione una vez no garantiza que siempre lo haga.</w:t>
      </w:r>
    </w:p>
    <w:p>
      <w:pPr>
        <w:keepNext/>
      </w:pPr>
      <w:r>
        <w:rPr>
          <w:b/>
        </w:rPr>
        <w:t>¿Por qué pueden cambiar los resultados entre ejecuciones?</w:t>
      </w:r>
    </w:p>
    <w:p>
      <w:r>
        <w:t>Los hilos no avanzan al mismo ritmo. Las pausas aleatorias cambian quién llega primero al recipiente, por eso una versión sin sincronización puede dar resultados distintos.</w:t>
      </w:r>
    </w:p>
    <w:p>
      <w:pPr>
        <w:keepNext/>
      </w:pPr>
      <w:r>
        <w:rPr>
          <w:b/>
        </w:rPr>
        <w:t>¿Qué mecanismos hacen falta para garantizar un funcionamiento correcto?</w:t>
      </w:r>
    </w:p>
    <w:p>
      <w:r>
        <w:t>Ambos hilos deben usar el mismo recipiente. Se necesita synchronized para protegerlo, wait() para esperar y notifyAll() para avisar al otro hilo.</w:t>
      </w:r>
    </w:p>
    <w:p>
      <w:pPr>
        <w:pStyle w:val="Heading1"/>
      </w:pPr>
      <w:r>
        <w:t>b Implementación de la sincronización</w:t>
      </w:r>
    </w:p>
    <w:p>
      <w:pPr>
        <w:keepNext/>
      </w:pPr>
      <w:r>
        <w:rPr>
          <w:b/>
        </w:rPr>
        <w:t>¿Cómo se coordinan produce y consume?</w:t>
      </w:r>
    </w:p>
    <w:p>
      <w:r>
        <w:t>El productor espera si el recipiente está lleno y el consumidor espera si está vacío. La variable producido indica ese estado. Después de producir o consumir, se cambia la variable y se avisa al otro hilo. La espera va en un while para revisar la condición al despertar.</w:t>
      </w:r>
    </w:p>
    <w:p>
      <w:pPr>
        <w:keepNext/>
      </w:pPr>
      <w:r>
        <w:rPr>
          <w:b/>
        </w:rPr>
        <w:t>¿Por qué distinguir el valor del estado del recipiente?</w:t>
      </w:r>
    </w:p>
    <w:p>
      <w:r>
        <w:t>Porque 0 también es un dato válido. Puedo dejar amount en cero al consumir, pero producido es lo que indica si hay un dato disponible.</w:t>
      </w:r>
    </w:p>
    <w:p>
      <w:pPr>
        <w:pStyle w:val="Heading1"/>
      </w:pPr>
      <w:r>
        <w:t>c Preguntas de reflexión</w:t>
      </w:r>
    </w:p>
    <w:p>
      <w:pPr>
        <w:keepNext/>
      </w:pPr>
      <w:r>
        <w:rPr>
          <w:b/>
        </w:rPr>
        <w:t>¿Qué métodos de sincronización se deben utilizar (wait(), notify(), synchronized)?</w:t>
      </w:r>
    </w:p>
    <w:p>
      <w:r>
        <w:t>synchronized permite que solo un hilo a la vez entre a los métodos del recipiente. wait() pausa el hilo y libera el bloqueo. notify() despierta a uno de los que esperan; en mi código uso notifyAll(), que los despierta a todos para que revisen su condición.</w:t>
      </w:r>
    </w:p>
    <w:p>
      <w:pPr>
        <w:keepNext/>
      </w:pPr>
      <w:r>
        <w:rPr>
          <w:b/>
        </w:rPr>
        <w:t>¿El programa lanza alguna excepción? ¿Por qué?</w:t>
      </w:r>
    </w:p>
    <w:p>
      <w:r>
        <w:t>En la última prueba no hubo excepciones. wait() y sleep() pueden lanzar InterruptedException si el hilo es interrumpido. También puede aparecer IllegalMonitorStateException si uso wait() o notify() sin tener el bloqueo del objeto.</w:t>
      </w:r>
    </w:p>
    <w:p>
      <w:pPr>
        <w:keepNext/>
      </w:pPr>
      <w:r>
        <w:rPr>
          <w:b/>
        </w:rPr>
        <w:t>¿Es necesario modificar el encabezado de los métodos produce y consume?</w:t>
      </w:r>
    </w:p>
    <w:p>
      <w:r>
        <w:t>Sí. Agregué synchronized y throws InterruptedException a ambos métodos. Como wait() puede lanzar esa excepción, las llamadas se manejan con try-catch en los hilos.</w:t>
      </w:r>
    </w:p>
    <w:p>
      <w:pPr>
        <w:keepNext/>
      </w:pPr>
      <w:r>
        <w:rPr>
          <w:b/>
        </w:rPr>
        <w:t>¿Qué se verificó al compilar y ejecutar nuevamente?</w:t>
      </w:r>
    </w:p>
    <w:p>
      <w:r>
        <w:t>El programa compiló y, en la prueba, produjo y consumió del 0 al 9 en orden, sin pérdidas ni repeticiones. Ambos hilos terminaron. Falta contrastar los resultados con varias ejecuciones de la versión sin sincronización.</w:t>
      </w:r>
    </w:p>
    <w:p>
      <w:pPr>
        <w:keepNext/>
      </w:pPr>
      <w:r>
        <w:rPr>
          <w:b/>
        </w:rPr>
        <w:t>¿Qué ajustes quedan para mejorar la versión revisada?</w:t>
      </w:r>
    </w:p>
    <w:p>
      <w:r>
        <w:t>Quitar el if que depende de amount y esperar directamente con while (!producido). También escribir amount = 0 para que se entienda mejor y terminar el hilo si ocurre una interrupción.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